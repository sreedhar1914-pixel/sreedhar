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jc w:val="center"/>
      </w:pPr>
      <w:r>
        <w:rPr>
          <w:rFonts w:ascii="Times New Roman" w:hAnsi="Times New Roman"/>
          <w:b/>
          <w:sz w:val="48"/>
        </w:rPr>
        <w:t>COMICCRAFT</w:t>
      </w:r>
    </w:p>
    <w:p>
      <w:pPr>
        <w:jc w:val="center"/>
      </w:pPr>
      <w:r>
        <w:rPr>
          <w:rFonts w:ascii="Times New Roman" w:hAnsi="Times New Roman"/>
          <w:b/>
          <w:sz w:val="34"/>
        </w:rPr>
        <w:t>AI COMIC STORY CREATOR USING GEMINI MODELS</w:t>
      </w:r>
    </w:p>
    <w:p>
      <w:r>
        <w:br/>
      </w:r>
    </w:p>
    <w:p>
      <w:pPr>
        <w:jc w:val="center"/>
      </w:pPr>
      <w:r>
        <w:rPr>
          <w:rFonts w:ascii="Times New Roman" w:hAnsi="Times New Roman"/>
          <w:b/>
          <w:sz w:val="30"/>
        </w:rPr>
        <w:t>MINI PROJECT REPORT</w:t>
      </w:r>
    </w:p>
    <w:p>
      <w:r>
        <w:br/>
        <w:br/>
      </w:r>
    </w:p>
    <w:p>
      <w:pPr>
        <w:jc w:val="center"/>
      </w:pPr>
      <w:r>
        <w:rPr>
          <w:rFonts w:ascii="Times New Roman" w:hAnsi="Times New Roman"/>
          <w:b/>
          <w:sz w:val="26"/>
        </w:rPr>
        <w:t>Submitted By</w:t>
      </w:r>
    </w:p>
    <w:p>
      <w:pPr>
        <w:jc w:val="center"/>
      </w:pPr>
      <w:r>
        <w:rPr>
          <w:rFonts w:ascii="Times New Roman" w:hAnsi="Times New Roman"/>
          <w:b w:val="0"/>
          <w:sz w:val="24"/>
        </w:rPr>
        <w:t>Name: ______________________________</w:t>
      </w:r>
    </w:p>
    <w:p>
      <w:pPr>
        <w:jc w:val="center"/>
      </w:pPr>
      <w:r>
        <w:rPr>
          <w:rFonts w:ascii="Times New Roman" w:hAnsi="Times New Roman"/>
          <w:b w:val="0"/>
          <w:sz w:val="24"/>
        </w:rPr>
        <w:t>Register No: _______________________</w:t>
      </w:r>
    </w:p>
    <w:p>
      <w:pPr>
        <w:jc w:val="center"/>
      </w:pPr>
      <w:r>
        <w:rPr>
          <w:rFonts w:ascii="Times New Roman" w:hAnsi="Times New Roman"/>
          <w:b w:val="0"/>
          <w:sz w:val="24"/>
        </w:rPr>
        <w:t>Class / Department: __________________</w:t>
      </w:r>
    </w:p>
    <w:p>
      <w:r>
        <w:br/>
      </w:r>
    </w:p>
    <w:p>
      <w:pPr>
        <w:jc w:val="center"/>
      </w:pPr>
      <w:r>
        <w:rPr>
          <w:rFonts w:ascii="Times New Roman" w:hAnsi="Times New Roman"/>
          <w:b/>
          <w:sz w:val="26"/>
        </w:rPr>
        <w:t>Submitted To</w:t>
      </w:r>
    </w:p>
    <w:p>
      <w:pPr>
        <w:jc w:val="center"/>
      </w:pPr>
      <w:r>
        <w:rPr>
          <w:rFonts w:ascii="Times New Roman" w:hAnsi="Times New Roman"/>
          <w:b w:val="0"/>
          <w:sz w:val="24"/>
        </w:rPr>
        <w:t>_____________________________________</w:t>
      </w:r>
    </w:p>
    <w:p>
      <w:pPr>
        <w:jc w:val="center"/>
      </w:pPr>
      <w:r>
        <w:rPr>
          <w:rFonts w:ascii="Times New Roman" w:hAnsi="Times New Roman"/>
          <w:b w:val="0"/>
          <w:sz w:val="24"/>
        </w:rPr>
        <w:t>College: _____________________________</w:t>
      </w:r>
    </w:p>
    <w:p>
      <w:r>
        <w:br/>
        <w:br/>
      </w:r>
    </w:p>
    <w:p>
      <w:pPr>
        <w:jc w:val="center"/>
      </w:pPr>
      <w:r>
        <w:rPr>
          <w:rFonts w:ascii="Times New Roman" w:hAnsi="Times New Roman"/>
          <w:b/>
          <w:sz w:val="24"/>
        </w:rPr>
        <w:t>Academic Year: 2026–2027</w:t>
      </w:r>
    </w:p>
    <w:p>
      <w:r>
        <w:br w:type="page"/>
      </w:r>
    </w:p>
    <w:p>
      <w:pPr>
        <w:jc w:val="center"/>
      </w:pPr>
      <w:r>
        <w:rPr>
          <w:rFonts w:ascii="Times New Roman" w:hAnsi="Times New Roman"/>
          <w:b/>
          <w:sz w:val="36"/>
        </w:rPr>
        <w:t>CERTIFICATE</w:t>
      </w:r>
    </w:p>
    <w:p>
      <w:r>
        <w:br/>
      </w:r>
    </w:p>
    <w:p>
      <w:pPr>
        <w:spacing w:line="276" w:lineRule="auto"/>
        <w:jc w:val="both"/>
      </w:pPr>
      <w:r>
        <w:t>This is to certify that the mini project entitled “ComicCraft – AI Comic Story Creator using Gemini Models” is a record of the work carried out by the student as part of the academic project. The project demonstrates the use of Generative AI for creating a short comic story, characters, scenes and dialogues.</w:t>
      </w:r>
    </w:p>
    <w:p>
      <w:r>
        <w:br/>
        <w:br/>
      </w:r>
    </w:p>
    <w:p>
      <w:pPr>
        <w:jc w:val="center"/>
      </w:pPr>
      <w:r>
        <w:rPr>
          <w:rFonts w:ascii="Times New Roman" w:hAnsi="Times New Roman"/>
          <w:b/>
          <w:sz w:val="24"/>
        </w:rPr>
        <w:t>Project Guide Signature</w:t>
      </w:r>
    </w:p>
    <w:p>
      <w:pPr>
        <w:jc w:val="center"/>
      </w:pPr>
      <w:r>
        <w:rPr>
          <w:rFonts w:ascii="Times New Roman" w:hAnsi="Times New Roman"/>
          <w:b w:val="0"/>
          <w:sz w:val="24"/>
        </w:rPr>
        <w:t>____________________________</w:t>
      </w:r>
    </w:p>
    <w:p>
      <w:r>
        <w:br/>
      </w:r>
    </w:p>
    <w:p>
      <w:pPr>
        <w:jc w:val="center"/>
      </w:pPr>
      <w:r>
        <w:rPr>
          <w:rFonts w:ascii="Times New Roman" w:hAnsi="Times New Roman"/>
          <w:b/>
          <w:sz w:val="24"/>
        </w:rPr>
        <w:t>Head of the Department</w:t>
      </w:r>
    </w:p>
    <w:p>
      <w:pPr>
        <w:jc w:val="center"/>
      </w:pPr>
      <w:r>
        <w:rPr>
          <w:rFonts w:ascii="Times New Roman" w:hAnsi="Times New Roman"/>
          <w:b w:val="0"/>
          <w:sz w:val="24"/>
        </w:rPr>
        <w:t>____________________________</w:t>
      </w:r>
    </w:p>
    <w:p>
      <w:r>
        <w:br w:type="page"/>
      </w:r>
    </w:p>
    <w:p>
      <w:r>
        <w:rPr>
          <w:rFonts w:ascii="Times New Roman" w:hAnsi="Times New Roman"/>
          <w:b/>
          <w:sz w:val="30"/>
        </w:rPr>
        <w:t>ACKNOWLEDGEMENT</w:t>
      </w:r>
    </w:p>
    <w:p>
      <w:pPr>
        <w:spacing w:line="276" w:lineRule="auto"/>
        <w:jc w:val="both"/>
      </w:pPr>
      <w:r>
        <w:t>I would like to express my sincere thanks to my faculty members and department for giving me the opportunity to complete this mini project. I also thank everyone who supported and guided me during the preparation of the ComicCraft project.</w:t>
      </w:r>
    </w:p>
    <w:p>
      <w:pPr>
        <w:spacing w:line="276" w:lineRule="auto"/>
        <w:jc w:val="both"/>
      </w:pPr>
      <w:r>
        <w:t>This project helped me understand how Generative AI can be used creatively to develop stories, dialogues and visual comic scenes. Working with Gemini models provided practical exposure to prompt writing and AI-assisted content creation.</w:t>
      </w:r>
    </w:p>
    <w:p>
      <w:r>
        <w:rPr>
          <w:rFonts w:ascii="Times New Roman" w:hAnsi="Times New Roman"/>
          <w:b/>
          <w:sz w:val="30"/>
        </w:rPr>
        <w:t>ABSTRACT</w:t>
      </w:r>
    </w:p>
    <w:p>
      <w:pPr>
        <w:spacing w:line="276" w:lineRule="auto"/>
        <w:jc w:val="both"/>
      </w:pPr>
      <w:r>
        <w:t>ComicCraft is an AI-based comic story creation project that uses Gemini models to generate a simple and engaging comic. The project combines a story idea, character descriptions, scene descriptions and dialogues into a six-panel comic. The theme selected for the demonstration is “The Power of AI,” which explains how an AI assistant can help a college student with learning and project-related activities.</w:t>
      </w:r>
    </w:p>
    <w:p>
      <w:pPr>
        <w:spacing w:line="276" w:lineRule="auto"/>
        <w:jc w:val="both"/>
      </w:pPr>
      <w:r>
        <w:t>The project demonstrates a practical application of Generative AI in creative content production. It also shows how a well-written prompt can guide an AI model to produce structured and useful output.</w:t>
      </w:r>
    </w:p>
    <w:p>
      <w:r>
        <w:br w:type="page"/>
      </w:r>
    </w:p>
    <w:p>
      <w:r>
        <w:rPr>
          <w:rFonts w:ascii="Times New Roman" w:hAnsi="Times New Roman"/>
          <w:b/>
          <w:sz w:val="30"/>
        </w:rPr>
        <w:t>1. INTRODUCTION</w:t>
      </w:r>
    </w:p>
    <w:p>
      <w:pPr>
        <w:spacing w:line="276" w:lineRule="auto"/>
        <w:jc w:val="both"/>
      </w:pPr>
      <w:r>
        <w:t>Artificial Intelligence (AI) is increasingly being used in education, communication, entertainment and content creation. Generative AI models can create text, ideas, images and other forms of digital content from natural-language instructions. ComicCraft uses this capability to create a short educational comic.</w:t>
      </w:r>
    </w:p>
    <w:p>
      <w:pPr>
        <w:spacing w:line="276" w:lineRule="auto"/>
        <w:jc w:val="both"/>
      </w:pPr>
      <w:r>
        <w:t>The project uses Gemini as the main AI assistant. A carefully designed prompt is given to generate a six-panel story with characters, actions, dialogue and a positive message. The generated content is then organized as a comic for presentation.</w:t>
      </w:r>
    </w:p>
    <w:p>
      <w:r>
        <w:rPr>
          <w:rFonts w:ascii="Times New Roman" w:hAnsi="Times New Roman"/>
          <w:b/>
          <w:sz w:val="30"/>
        </w:rPr>
        <w:t>2. OBJECTIVES</w:t>
      </w:r>
    </w:p>
    <w:p>
      <w:pPr/>
      <w:r>
        <w:t>• To understand the basic use of Generative AI for creative content creation.</w:t>
      </w:r>
    </w:p>
    <w:p>
      <w:pPr/>
      <w:r>
        <w:t>• To create a simple comic story using Gemini models.</w:t>
      </w:r>
    </w:p>
    <w:p>
      <w:pPr/>
      <w:r>
        <w:t>• To generate characters, scenes and dialogues through prompts.</w:t>
      </w:r>
    </w:p>
    <w:p>
      <w:pPr/>
      <w:r>
        <w:t>• To understand the importance of clear and structured prompt writing.</w:t>
      </w:r>
    </w:p>
    <w:p>
      <w:pPr/>
      <w:r>
        <w:t>• To present an educational message in an attractive comic format.</w:t>
      </w:r>
    </w:p>
    <w:p>
      <w:r>
        <w:rPr>
          <w:rFonts w:ascii="Times New Roman" w:hAnsi="Times New Roman"/>
          <w:b/>
          <w:sz w:val="30"/>
        </w:rPr>
        <w:t>3. TOOLS AND TECHNOLOGIES USED</w:t>
      </w:r>
    </w:p>
    <w:p>
      <w:r>
        <w:t>• Google Gemini – AI model used for story and comic content generation.</w:t>
      </w:r>
    </w:p>
    <w:p>
      <w:r>
        <w:t>• Web Browser – Used to access Gemini.</w:t>
      </w:r>
    </w:p>
    <w:p>
      <w:r>
        <w:t>• Microsoft Word – Used to prepare and format the project report.</w:t>
      </w:r>
    </w:p>
    <w:p>
      <w:r>
        <w:t>• Image/Comic Output – Used to present the generated six-panel comic.</w:t>
      </w:r>
    </w:p>
    <w:p>
      <w:r>
        <w:br w:type="page"/>
      </w:r>
    </w:p>
    <w:p>
      <w:r>
        <w:rPr>
          <w:rFonts w:ascii="Times New Roman" w:hAnsi="Times New Roman"/>
          <w:b/>
          <w:sz w:val="30"/>
        </w:rPr>
        <w:t>4. METHODOLOGY</w:t>
      </w:r>
    </w:p>
    <w:p>
      <w:pPr>
        <w:spacing w:line="276" w:lineRule="auto"/>
        <w:jc w:val="both"/>
      </w:pPr>
      <w:r>
        <w:t>The ComicCraft project was completed through the following steps:</w:t>
      </w:r>
    </w:p>
    <w:p>
      <w:r>
        <w:rPr>
          <w:b/>
        </w:rPr>
        <w:t xml:space="preserve">Step 1 – Select the Theme: </w:t>
      </w:r>
      <w:r>
        <w:t>The theme “The Power of AI” was selected to create an educational and student-friendly comic.</w:t>
      </w:r>
    </w:p>
    <w:p>
      <w:r>
        <w:rPr>
          <w:b/>
        </w:rPr>
        <w:t xml:space="preserve">Step 2 – Define Characters: </w:t>
      </w:r>
      <w:r>
        <w:t>Two main characters were defined: Sreedhar, a college student, and Robo, a friendly AI assistant.</w:t>
      </w:r>
    </w:p>
    <w:p>
      <w:r>
        <w:rPr>
          <w:b/>
        </w:rPr>
        <w:t xml:space="preserve">Step 3 – Write the Prompt: </w:t>
      </w:r>
      <w:r>
        <w:t>A structured prompt was prepared asking Gemini to create a six-panel comic with scene descriptions, actions, dialogue and a positive moral.</w:t>
      </w:r>
    </w:p>
    <w:p>
      <w:r>
        <w:rPr>
          <w:b/>
        </w:rPr>
        <w:t xml:space="preserve">Step 4 – Generate the Story: </w:t>
      </w:r>
      <w:r>
        <w:t>Gemini was used to generate the story and organize the content into six panels.</w:t>
      </w:r>
    </w:p>
    <w:p>
      <w:r>
        <w:rPr>
          <w:b/>
        </w:rPr>
        <w:t xml:space="preserve">Step 5 – Create the Comic: </w:t>
      </w:r>
      <w:r>
        <w:t>The generated scenes were represented as a colorful comic-style visual.</w:t>
      </w:r>
    </w:p>
    <w:p>
      <w:r>
        <w:rPr>
          <w:b/>
        </w:rPr>
        <w:t xml:space="preserve">Step 6 – Prepare the Report: </w:t>
      </w:r>
      <w:r>
        <w:t>The project objective, methodology, prompt, output and conclusion were organized into this report.</w:t>
      </w:r>
    </w:p>
    <w:p>
      <w:r>
        <w:rPr>
          <w:rFonts w:ascii="Times New Roman" w:hAnsi="Times New Roman"/>
          <w:b/>
          <w:sz w:val="30"/>
        </w:rPr>
        <w:t>5. PROMPT USED</w:t>
      </w:r>
    </w:p>
    <w:p>
      <w:r>
        <w:rPr>
          <w:rFonts w:ascii="Consolas" w:hAnsi="Consolas"/>
          <w:sz w:val="20"/>
        </w:rPr>
        <w:t>You are an AI comic story creator.</w:t>
        <w:br/>
        <w:br/>
        <w:t>Create a 6-panel comic story for college students.</w:t>
        <w:br/>
        <w:br/>
        <w:t>Title: The Power of AI</w:t>
        <w:br/>
        <w:br/>
        <w:t>Characters:</w:t>
        <w:br/>
        <w:t>1. Sreedhar - a college student</w:t>
        <w:br/>
        <w:t>2. Robo - an AI assistant</w:t>
        <w:br/>
        <w:br/>
        <w:t>For each panel provide:</w:t>
        <w:br/>
        <w:t>- Scene description</w:t>
        <w:br/>
        <w:t>- Character actions</w:t>
        <w:br/>
        <w:t>- Character dialogue</w:t>
        <w:br/>
        <w:t>- Background description</w:t>
        <w:br/>
        <w:br/>
        <w:t>Make the story simple, interesting, creative and educational.</w:t>
        <w:br/>
        <w:t>End the comic with a positive moral.</w:t>
      </w:r>
    </w:p>
    <w:p>
      <w:r>
        <w:br w:type="page"/>
      </w:r>
    </w:p>
    <w:p>
      <w:r>
        <w:rPr>
          <w:rFonts w:ascii="Times New Roman" w:hAnsi="Times New Roman"/>
          <w:b/>
          <w:sz w:val="30"/>
        </w:rPr>
        <w:t>6. GENERATED COMIC OUTPUT</w:t>
      </w:r>
    </w:p>
    <w:p>
      <w:pPr>
        <w:spacing w:line="276" w:lineRule="auto"/>
        <w:jc w:val="both"/>
      </w:pPr>
      <w:r>
        <w:t>The following visual represents the six-panel ComicCraft output based on the theme “The Power of AI.” It presents the interaction between a college student and an AI assistant in a simple educational story.</w:t>
      </w:r>
    </w:p>
    <w:p>
      <w:pPr>
        <w:jc w:val="center"/>
      </w:pPr>
      <w:r>
        <w:rPr>
          <w:rFonts w:ascii="Times New Roman" w:hAnsi="Times New Roman"/>
          <w:b/>
          <w:sz w:val="24"/>
        </w:rPr>
        <w:t>[Insert the generated ComicCraft image here]</w:t>
      </w:r>
    </w:p>
    <w:p>
      <w:r>
        <w:br w:type="page"/>
      </w:r>
    </w:p>
    <w:p>
      <w:r>
        <w:rPr>
          <w:rFonts w:ascii="Times New Roman" w:hAnsi="Times New Roman"/>
          <w:b/>
          <w:sz w:val="30"/>
        </w:rPr>
        <w:t>7. RESULT</w:t>
      </w:r>
    </w:p>
    <w:p>
      <w:pPr>
        <w:spacing w:line="276" w:lineRule="auto"/>
        <w:jc w:val="both"/>
      </w:pPr>
      <w:r>
        <w:t>The project successfully produced a six-panel comic based on the selected theme. The output demonstrates how a Generative AI model can convert a simple idea into a structured story containing characters, scenes and dialogues. The comic format makes the concept easy to understand and visually engaging.</w:t>
      </w:r>
    </w:p>
    <w:p>
      <w:r>
        <w:rPr>
          <w:rFonts w:ascii="Times New Roman" w:hAnsi="Times New Roman"/>
          <w:b/>
          <w:sz w:val="30"/>
        </w:rPr>
        <w:t>8. ADVANTAGES</w:t>
      </w:r>
    </w:p>
    <w:p>
      <w:r>
        <w:t>• Reduces the time required to develop an initial story idea.</w:t>
      </w:r>
    </w:p>
    <w:p>
      <w:r>
        <w:t>• Helps generate creative characters and dialogues.</w:t>
      </w:r>
    </w:p>
    <w:p>
      <w:r>
        <w:t>• Can be used for educational and awareness content.</w:t>
      </w:r>
    </w:p>
    <w:p>
      <w:r>
        <w:t>• Makes learning concepts more visual and engaging.</w:t>
      </w:r>
    </w:p>
    <w:p>
      <w:r>
        <w:t>• Demonstrates a practical application of Generative AI.</w:t>
      </w:r>
    </w:p>
    <w:p>
      <w:r>
        <w:rPr>
          <w:rFonts w:ascii="Times New Roman" w:hAnsi="Times New Roman"/>
          <w:b/>
          <w:sz w:val="30"/>
        </w:rPr>
        <w:t>9. LIMITATIONS</w:t>
      </w:r>
    </w:p>
    <w:p>
      <w:r>
        <w:t>• AI-generated content may require human checking and editing.</w:t>
      </w:r>
    </w:p>
    <w:p>
      <w:r>
        <w:t>• Generated scenes may not always match the intended idea perfectly.</w:t>
      </w:r>
    </w:p>
    <w:p>
      <w:r>
        <w:t>• Clear prompts are necessary to obtain consistent results.</w:t>
      </w:r>
    </w:p>
    <w:p>
      <w:r>
        <w:t>• AI output should be reviewed for accuracy and suitability.</w:t>
      </w:r>
    </w:p>
    <w:p>
      <w:r>
        <w:rPr>
          <w:rFonts w:ascii="Times New Roman" w:hAnsi="Times New Roman"/>
          <w:b/>
          <w:sz w:val="30"/>
        </w:rPr>
        <w:t>10. CONCLUSION</w:t>
      </w:r>
    </w:p>
    <w:p>
      <w:pPr>
        <w:spacing w:line="276" w:lineRule="auto"/>
        <w:jc w:val="both"/>
      </w:pPr>
      <w:r>
        <w:t>ComicCraft demonstrates a simple and practical use of Gemini models for AI-assisted comic creation. By using a structured prompt, the project generates a story with characters, scenes and dialogues and presents it in a six-panel comic format. The project provides useful practical knowledge about Generative AI, prompt engineering and digital content creation.</w:t>
      </w:r>
    </w:p>
    <w:p>
      <w:r>
        <w:rPr>
          <w:rFonts w:ascii="Times New Roman" w:hAnsi="Times New Roman"/>
          <w:b/>
          <w:sz w:val="30"/>
        </w:rPr>
        <w:t>11. FUTURE ENHANCEMENTS</w:t>
      </w:r>
    </w:p>
    <w:p>
      <w:r>
        <w:t>• Add more characters and longer comic stories.</w:t>
      </w:r>
    </w:p>
    <w:p>
      <w:r>
        <w:t>• Create multiple comic themes for different subjects.</w:t>
      </w:r>
    </w:p>
    <w:p>
      <w:r>
        <w:t>• Add voice narration and background music.</w:t>
      </w:r>
    </w:p>
    <w:p>
      <w:r>
        <w:t>• Build a web application where users can enter a story idea and generate a comic automatically.</w:t>
      </w:r>
    </w:p>
    <w:p>
      <w:r>
        <w:t>• Add multilingual comic generation for regional languages.</w:t>
      </w:r>
    </w:p>
    <w:p>
      <w:r>
        <w:br w:type="page"/>
      </w:r>
    </w:p>
    <w:p>
      <w:r>
        <w:rPr>
          <w:rFonts w:ascii="Times New Roman" w:hAnsi="Times New Roman"/>
          <w:b/>
          <w:sz w:val="30"/>
        </w:rPr>
        <w:t>12. REFERENCES</w:t>
      </w:r>
    </w:p>
    <w:p>
      <w:pPr>
        <w:spacing w:line="276" w:lineRule="auto"/>
        <w:jc w:val="both"/>
      </w:pPr>
      <w:r>
        <w:t>1. Google Gemini – Generative AI assistant and model platform.</w:t>
      </w:r>
    </w:p>
    <w:p>
      <w:pPr>
        <w:spacing w:line="276" w:lineRule="auto"/>
        <w:jc w:val="both"/>
      </w:pPr>
      <w:r>
        <w:t>2. Class notes and project instructions related to Generative AI.</w:t>
      </w:r>
    </w:p>
    <w:p>
      <w:pPr>
        <w:spacing w:line="276" w:lineRule="auto"/>
        <w:jc w:val="both"/>
      </w:pPr>
      <w:r>
        <w:t>3. Microsoft Word – Document preparation and formatting.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